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REAL ESTATE PLATFORM FRONTEND DESIGN PROMPT</w:t>
      </w:r>
    </w:p>
    <w:p>
      <w:r>
        <w:t>-------------------------------------------</w:t>
      </w:r>
    </w:p>
    <w:p/>
    <w:p>
      <w:r>
        <w:t>Design and implement a modern premium real estate platform frontend for a brokerage company called Carter &amp; Vale Realty Group, a professional real estate brokerage based in Austin Texas with over 20 years of experience in residential and commercial real estate.</w:t>
      </w:r>
    </w:p>
    <w:p/>
    <w:p>
      <w:r>
        <w:t>The platform should function as a high-end property discovery and real estate intelligence platform, not just a listing website. The UI should feel like a mix of Zillow, Stripe Dashboard, and Apple-level minimalism, combining elegance, clarity, and data-driven interfaces.</w:t>
      </w:r>
    </w:p>
    <w:p/>
    <w:p>
      <w:r>
        <w:t>The design must feel professional, trustworthy, minimal, and premium, suitable for a brokerage handling high-value real estate.</w:t>
      </w:r>
    </w:p>
    <w:p/>
    <w:p>
      <w:r>
        <w:t>Branding</w:t>
      </w:r>
    </w:p>
    <w:p>
      <w:r>
        <w:t>Company Name: Carter &amp; Vale Realty Group</w:t>
      </w:r>
    </w:p>
    <w:p>
      <w:r>
        <w:t>Tagline: Where Smart Investments Meet Real Homes</w:t>
      </w:r>
    </w:p>
    <w:p/>
    <w:p>
      <w:r>
        <w:t>Brand Identity Goals</w:t>
      </w:r>
    </w:p>
    <w:p>
      <w:r>
        <w:t>- Trustworthy</w:t>
      </w:r>
    </w:p>
    <w:p>
      <w:r>
        <w:t>- Premium</w:t>
      </w:r>
    </w:p>
    <w:p>
      <w:r>
        <w:t>- Professional</w:t>
      </w:r>
    </w:p>
    <w:p>
      <w:r>
        <w:t>- Minimal</w:t>
      </w:r>
    </w:p>
    <w:p>
      <w:r>
        <w:t>- Data-driven</w:t>
      </w:r>
    </w:p>
    <w:p/>
    <w:p>
      <w:r>
        <w:t>Color Palette</w:t>
      </w:r>
    </w:p>
    <w:p>
      <w:r>
        <w:t>Primary Color: Deep Navy #0F172A</w:t>
      </w:r>
    </w:p>
    <w:p>
      <w:r>
        <w:t>Accent Color: Luxury Gold #C9A227</w:t>
      </w:r>
    </w:p>
    <w:p>
      <w:r>
        <w:t>Background: Soft White #F8FAFC</w:t>
      </w:r>
    </w:p>
    <w:p>
      <w:r>
        <w:t>Secondary Background: Light Gray #F1F5F9</w:t>
      </w:r>
    </w:p>
    <w:p>
      <w:r>
        <w:t>Primary Text: Dark Charcoal #111827</w:t>
      </w:r>
    </w:p>
    <w:p>
      <w:r>
        <w:t>Secondary Text: Muted Gray #6B7280</w:t>
      </w:r>
    </w:p>
    <w:p>
      <w:r>
        <w:t>Success: #22C55E</w:t>
      </w:r>
    </w:p>
    <w:p>
      <w:r>
        <w:t>Warning: #F59E0B</w:t>
      </w:r>
    </w:p>
    <w:p>
      <w:r>
        <w:t>Error: #EF4444</w:t>
      </w:r>
    </w:p>
    <w:p/>
    <w:p>
      <w:r>
        <w:t>Typography</w:t>
      </w:r>
    </w:p>
    <w:p>
      <w:r>
        <w:t>Headings: Playfair Display</w:t>
      </w:r>
    </w:p>
    <w:p>
      <w:r>
        <w:t>Body Text: Inter</w:t>
      </w:r>
    </w:p>
    <w:p>
      <w:r>
        <w:t>Numbers/Data: JetBrains Mono</w:t>
      </w:r>
    </w:p>
    <w:p/>
    <w:p>
      <w:r>
        <w:t>Design Language</w:t>
      </w:r>
    </w:p>
    <w:p>
      <w:r>
        <w:t>- Clean grid-based layout</w:t>
      </w:r>
    </w:p>
    <w:p>
      <w:r>
        <w:t>- Premium card components</w:t>
      </w:r>
    </w:p>
    <w:p>
      <w:r>
        <w:t>- Subtle shadows and soft borders</w:t>
      </w:r>
    </w:p>
    <w:p>
      <w:r>
        <w:t>- Elegant spacing and typography hierarchy</w:t>
      </w:r>
    </w:p>
    <w:p>
      <w:r>
        <w:t>- Smooth micro-interactions</w:t>
      </w:r>
    </w:p>
    <w:p>
      <w:r>
        <w:t>- Responsive design optimized for mobile first</w:t>
      </w:r>
    </w:p>
    <w:p/>
    <w:p>
      <w:r>
        <w:t>Core Layout Structure</w:t>
      </w:r>
    </w:p>
    <w:p/>
    <w:p>
      <w:r>
        <w:t>Global layout consists of:</w:t>
      </w:r>
    </w:p>
    <w:p>
      <w:r>
        <w:t>Left sidebar navigation</w:t>
      </w:r>
    </w:p>
    <w:p>
      <w:r>
        <w:t>Top navigation bar</w:t>
      </w:r>
    </w:p>
    <w:p>
      <w:r>
        <w:t>Main content canvas</w:t>
      </w:r>
    </w:p>
    <w:p/>
    <w:p>
      <w:r>
        <w:t>Sidebar Navigation Items</w:t>
      </w:r>
    </w:p>
    <w:p>
      <w:r>
        <w:t>- Dashboard</w:t>
      </w:r>
    </w:p>
    <w:p>
      <w:r>
        <w:t>- Properties</w:t>
      </w:r>
    </w:p>
    <w:p>
      <w:r>
        <w:t>- Listings</w:t>
      </w:r>
    </w:p>
    <w:p>
      <w:r>
        <w:t>- Deals</w:t>
      </w:r>
    </w:p>
    <w:p>
      <w:r>
        <w:t>- Clients</w:t>
      </w:r>
    </w:p>
    <w:p>
      <w:r>
        <w:t>- Analytics</w:t>
      </w:r>
    </w:p>
    <w:p>
      <w:r>
        <w:t>- Agents</w:t>
      </w:r>
    </w:p>
    <w:p>
      <w:r>
        <w:t>- Messages</w:t>
      </w:r>
    </w:p>
    <w:p>
      <w:r>
        <w:t>- Notifications</w:t>
      </w:r>
    </w:p>
    <w:p>
      <w:r>
        <w:t>- Settings</w:t>
      </w:r>
    </w:p>
    <w:p/>
    <w:p>
      <w:r>
        <w:t>The sidebar should include icons and highlight the active section with a soft background and accent indicator.</w:t>
      </w:r>
    </w:p>
    <w:p/>
    <w:p>
      <w:r>
        <w:t>Top Navigation Bar</w:t>
      </w:r>
    </w:p>
    <w:p/>
    <w:p>
      <w:r>
        <w:t>Include:</w:t>
      </w:r>
    </w:p>
    <w:p>
      <w:r>
        <w:t>Global search bar</w:t>
      </w:r>
    </w:p>
    <w:p>
      <w:r>
        <w:t>User profile avatar</w:t>
      </w:r>
    </w:p>
    <w:p>
      <w:r>
        <w:t>Notifications icon</w:t>
      </w:r>
    </w:p>
    <w:p>
      <w:r>
        <w:t>Quick add listing button</w:t>
      </w:r>
    </w:p>
    <w:p/>
    <w:p>
      <w:r>
        <w:t>Homepage Structure</w:t>
      </w:r>
    </w:p>
    <w:p/>
    <w:p>
      <w:r>
        <w:t>Hero Section</w:t>
      </w:r>
    </w:p>
    <w:p>
      <w:r>
        <w:t>Large city skyline background image with search overlay.</w:t>
      </w:r>
    </w:p>
    <w:p/>
    <w:p>
      <w:r>
        <w:t>Search module fields:</w:t>
      </w:r>
    </w:p>
    <w:p>
      <w:r>
        <w:t>- Buy / Rent / Lease selector</w:t>
      </w:r>
    </w:p>
    <w:p>
      <w:r>
        <w:t>- Location input</w:t>
      </w:r>
    </w:p>
    <w:p>
      <w:r>
        <w:t>- Price range</w:t>
      </w:r>
    </w:p>
    <w:p>
      <w:r>
        <w:t>- Bedrooms</w:t>
      </w:r>
    </w:p>
    <w:p>
      <w:r>
        <w:t>- Property type</w:t>
      </w:r>
    </w:p>
    <w:p/>
    <w:p>
      <w:r>
        <w:t>Call to action button:</w:t>
      </w:r>
    </w:p>
    <w:p>
      <w:r>
        <w:t>Search Properties</w:t>
      </w:r>
    </w:p>
    <w:p/>
    <w:p>
      <w:r>
        <w:t>Featured Listings Section</w:t>
      </w:r>
    </w:p>
    <w:p>
      <w:r>
        <w:t>Grid of premium property cards showing:</w:t>
      </w:r>
    </w:p>
    <w:p>
      <w:r>
        <w:t>- Property image</w:t>
      </w:r>
    </w:p>
    <w:p>
      <w:r>
        <w:t>- Price</w:t>
      </w:r>
    </w:p>
    <w:p>
      <w:r>
        <w:t>- Address</w:t>
      </w:r>
    </w:p>
    <w:p>
      <w:r>
        <w:t>- Bedrooms</w:t>
      </w:r>
    </w:p>
    <w:p>
      <w:r>
        <w:t>- Bathrooms</w:t>
      </w:r>
    </w:p>
    <w:p>
      <w:r>
        <w:t>- Square footage</w:t>
      </w:r>
    </w:p>
    <w:p/>
    <w:p>
      <w:r>
        <w:t>Commercial vs Residential Section</w:t>
      </w:r>
    </w:p>
    <w:p/>
    <w:p>
      <w:r>
        <w:t>Two large cards representing:</w:t>
      </w:r>
    </w:p>
    <w:p>
      <w:r>
        <w:t>Commercial Properties</w:t>
      </w:r>
    </w:p>
    <w:p>
      <w:r>
        <w:t>Residential Homes</w:t>
      </w:r>
    </w:p>
    <w:p/>
    <w:p>
      <w:r>
        <w:t>Each card links to filtered listings.</w:t>
      </w:r>
    </w:p>
    <w:p/>
    <w:p>
      <w:r>
        <w:t>About Company Section</w:t>
      </w:r>
    </w:p>
    <w:p/>
    <w:p>
      <w:r>
        <w:t>Short introduction about Carter &amp; Vale Realty Group including:</w:t>
      </w:r>
    </w:p>
    <w:p>
      <w:r>
        <w:t>- Years of experience</w:t>
      </w:r>
    </w:p>
    <w:p>
      <w:r>
        <w:t>- Number of properties sold</w:t>
      </w:r>
    </w:p>
    <w:p>
      <w:r>
        <w:t>- Cities served</w:t>
      </w:r>
    </w:p>
    <w:p/>
    <w:p>
      <w:r>
        <w:t>Agent Section</w:t>
      </w:r>
    </w:p>
    <w:p/>
    <w:p>
      <w:r>
        <w:t>Show team of agents with:</w:t>
      </w:r>
    </w:p>
    <w:p>
      <w:r>
        <w:t>- Profile photo</w:t>
      </w:r>
    </w:p>
    <w:p>
      <w:r>
        <w:t>- Name</w:t>
      </w:r>
    </w:p>
    <w:p>
      <w:r>
        <w:t>- Title</w:t>
      </w:r>
    </w:p>
    <w:p>
      <w:r>
        <w:t>- Years experience</w:t>
      </w:r>
    </w:p>
    <w:p>
      <w:r>
        <w:t>- Contact button</w:t>
      </w:r>
    </w:p>
    <w:p/>
    <w:p>
      <w:r>
        <w:t>Testimonials Section</w:t>
      </w:r>
    </w:p>
    <w:p/>
    <w:p>
      <w:r>
        <w:t>Client testimonials with:</w:t>
      </w:r>
    </w:p>
    <w:p>
      <w:r>
        <w:t>- Client photo</w:t>
      </w:r>
    </w:p>
    <w:p>
      <w:r>
        <w:t>- Quote</w:t>
      </w:r>
    </w:p>
    <w:p>
      <w:r>
        <w:t>- Property type</w:t>
      </w:r>
    </w:p>
    <w:p>
      <w:r>
        <w:t>- Rating</w:t>
      </w:r>
    </w:p>
    <w:p/>
    <w:p>
      <w:r>
        <w:t>Blog Insights Section</w:t>
      </w:r>
    </w:p>
    <w:p/>
    <w:p>
      <w:r>
        <w:t>Show latest articles related to:</w:t>
      </w:r>
    </w:p>
    <w:p>
      <w:r>
        <w:t>- Real estate investing</w:t>
      </w:r>
    </w:p>
    <w:p>
      <w:r>
        <w:t>- market trends</w:t>
      </w:r>
    </w:p>
    <w:p>
      <w:r>
        <w:t>- buying guides</w:t>
      </w:r>
    </w:p>
    <w:p/>
    <w:p>
      <w:r>
        <w:t>Property Listing Page</w:t>
      </w:r>
    </w:p>
    <w:p/>
    <w:p>
      <w:r>
        <w:t>Advanced filtering system including:</w:t>
      </w:r>
    </w:p>
    <w:p>
      <w:r>
        <w:t>- Property type</w:t>
      </w:r>
    </w:p>
    <w:p>
      <w:r>
        <w:t>- Buy / Rent / Lease</w:t>
      </w:r>
    </w:p>
    <w:p>
      <w:r>
        <w:t>- Price range slider</w:t>
      </w:r>
    </w:p>
    <w:p>
      <w:r>
        <w:t>- Bedrooms</w:t>
      </w:r>
    </w:p>
    <w:p>
      <w:r>
        <w:t>- Bathrooms</w:t>
      </w:r>
    </w:p>
    <w:p>
      <w:r>
        <w:t>- Square footage</w:t>
      </w:r>
    </w:p>
    <w:p>
      <w:r>
        <w:t>- Year built</w:t>
      </w:r>
    </w:p>
    <w:p>
      <w:r>
        <w:t>- Amenities</w:t>
      </w:r>
    </w:p>
    <w:p/>
    <w:p>
      <w:r>
        <w:t>Search results displayed as card grid.</w:t>
      </w:r>
    </w:p>
    <w:p/>
    <w:p>
      <w:r>
        <w:t>Each property card includes:</w:t>
      </w:r>
    </w:p>
    <w:p>
      <w:r>
        <w:t>- Image</w:t>
      </w:r>
    </w:p>
    <w:p>
      <w:r>
        <w:t>- Price</w:t>
      </w:r>
    </w:p>
    <w:p>
      <w:r>
        <w:t>- Address</w:t>
      </w:r>
    </w:p>
    <w:p>
      <w:r>
        <w:t>- Beds</w:t>
      </w:r>
    </w:p>
    <w:p>
      <w:r>
        <w:t>- Baths</w:t>
      </w:r>
    </w:p>
    <w:p>
      <w:r>
        <w:t>- Square footage</w:t>
      </w:r>
    </w:p>
    <w:p>
      <w:r>
        <w:t>- Save to favorites button</w:t>
      </w:r>
    </w:p>
    <w:p/>
    <w:p>
      <w:r>
        <w:t>Property Detail Page</w:t>
      </w:r>
    </w:p>
    <w:p/>
    <w:p>
      <w:r>
        <w:t>Hero image gallery with carousel.</w:t>
      </w:r>
    </w:p>
    <w:p/>
    <w:p>
      <w:r>
        <w:t>Property details panel showing:</w:t>
      </w:r>
    </w:p>
    <w:p>
      <w:r>
        <w:t>- Price</w:t>
      </w:r>
    </w:p>
    <w:p>
      <w:r>
        <w:t>- Address</w:t>
      </w:r>
    </w:p>
    <w:p>
      <w:r>
        <w:t>- Beds</w:t>
      </w:r>
    </w:p>
    <w:p>
      <w:r>
        <w:t>- Baths</w:t>
      </w:r>
    </w:p>
    <w:p>
      <w:r>
        <w:t>- Square footage</w:t>
      </w:r>
    </w:p>
    <w:p>
      <w:r>
        <w:t>- Year built</w:t>
      </w:r>
    </w:p>
    <w:p>
      <w:r>
        <w:t>- Property type</w:t>
      </w:r>
    </w:p>
    <w:p/>
    <w:p>
      <w:r>
        <w:t>Tabs section:</w:t>
      </w:r>
    </w:p>
    <w:p>
      <w:r>
        <w:t>Overview</w:t>
      </w:r>
    </w:p>
    <w:p>
      <w:r>
        <w:t>Amenities</w:t>
      </w:r>
    </w:p>
    <w:p>
      <w:r>
        <w:t>Floor Plan</w:t>
      </w:r>
    </w:p>
    <w:p>
      <w:r>
        <w:t>Location</w:t>
      </w:r>
    </w:p>
    <w:p>
      <w:r>
        <w:t>Market Data</w:t>
      </w:r>
    </w:p>
    <w:p/>
    <w:p>
      <w:r>
        <w:t>Market Data section includes charts showing:</w:t>
      </w:r>
    </w:p>
    <w:p>
      <w:r>
        <w:t>- price trend</w:t>
      </w:r>
    </w:p>
    <w:p>
      <w:r>
        <w:t>- neighborhood growth</w:t>
      </w:r>
    </w:p>
    <w:p>
      <w:r>
        <w:t>- rental yield</w:t>
      </w:r>
    </w:p>
    <w:p/>
    <w:p>
      <w:r>
        <w:t>Map Integration</w:t>
      </w:r>
    </w:p>
    <w:p/>
    <w:p>
      <w:r>
        <w:t>Interactive map with property markers and clustering.</w:t>
      </w:r>
    </w:p>
    <w:p/>
    <w:p>
      <w:r>
        <w:t>Lead Capture System</w:t>
      </w:r>
    </w:p>
    <w:p/>
    <w:p>
      <w:r>
        <w:t>Sticky agent contact card including:</w:t>
      </w:r>
    </w:p>
    <w:p>
      <w:r>
        <w:t>- Agent photo</w:t>
      </w:r>
    </w:p>
    <w:p>
      <w:r>
        <w:t>- Agent name</w:t>
      </w:r>
    </w:p>
    <w:p>
      <w:r>
        <w:t>- Call button</w:t>
      </w:r>
    </w:p>
    <w:p>
      <w:r>
        <w:t>- Schedule visit button</w:t>
      </w:r>
    </w:p>
    <w:p>
      <w:r>
        <w:t>- Request info form</w:t>
      </w:r>
    </w:p>
    <w:p/>
    <w:p>
      <w:r>
        <w:t>Forms must capture:</w:t>
      </w:r>
    </w:p>
    <w:p>
      <w:r>
        <w:t>- Name</w:t>
      </w:r>
    </w:p>
    <w:p>
      <w:r>
        <w:t>- Email</w:t>
      </w:r>
    </w:p>
    <w:p>
      <w:r>
        <w:t>- Phone</w:t>
      </w:r>
    </w:p>
    <w:p>
      <w:r>
        <w:t>- Message</w:t>
      </w:r>
    </w:p>
    <w:p>
      <w:r>
        <w:t>- Property ID reference</w:t>
      </w:r>
    </w:p>
    <w:p/>
    <w:p>
      <w:r>
        <w:t>Dashboard UI</w:t>
      </w:r>
    </w:p>
    <w:p/>
    <w:p>
      <w:r>
        <w:t>Broker dashboard should include analytics widgets:</w:t>
      </w:r>
    </w:p>
    <w:p/>
    <w:p>
      <w:r>
        <w:t>Cards showing:</w:t>
      </w:r>
    </w:p>
    <w:p>
      <w:r>
        <w:t>- Total Listings</w:t>
      </w:r>
    </w:p>
    <w:p>
      <w:r>
        <w:t>- Active Deals</w:t>
      </w:r>
    </w:p>
    <w:p>
      <w:r>
        <w:t>- Monthly Sales</w:t>
      </w:r>
    </w:p>
    <w:p>
      <w:r>
        <w:t>- Market Health Score</w:t>
      </w:r>
    </w:p>
    <w:p/>
    <w:p>
      <w:r>
        <w:t>Charts:</w:t>
      </w:r>
    </w:p>
    <w:p>
      <w:r>
        <w:t>Monthly revenue chart</w:t>
      </w:r>
    </w:p>
    <w:p>
      <w:r>
        <w:t>Property views chart</w:t>
      </w:r>
    </w:p>
    <w:p>
      <w:r>
        <w:t>Lead conversion chart</w:t>
      </w:r>
    </w:p>
    <w:p/>
    <w:p>
      <w:r>
        <w:t>Agents Page</w:t>
      </w:r>
    </w:p>
    <w:p/>
    <w:p>
      <w:r>
        <w:t>Display list of agents with:</w:t>
      </w:r>
    </w:p>
    <w:p>
      <w:r>
        <w:t>- profile photo</w:t>
      </w:r>
    </w:p>
    <w:p>
      <w:r>
        <w:t>- experience</w:t>
      </w:r>
    </w:p>
    <w:p>
      <w:r>
        <w:t>- listings count</w:t>
      </w:r>
    </w:p>
    <w:p>
      <w:r>
        <w:t>- contact options</w:t>
      </w:r>
    </w:p>
    <w:p/>
    <w:p>
      <w:r>
        <w:t>CRM Lead Pipeline</w:t>
      </w:r>
    </w:p>
    <w:p/>
    <w:p>
      <w:r>
        <w:t>Kanban board style pipeline with stages:</w:t>
      </w:r>
    </w:p>
    <w:p>
      <w:r>
        <w:t>New Inquiry</w:t>
      </w:r>
    </w:p>
    <w:p>
      <w:r>
        <w:t>Contacted</w:t>
      </w:r>
    </w:p>
    <w:p>
      <w:r>
        <w:t>Visit Scheduled</w:t>
      </w:r>
    </w:p>
    <w:p>
      <w:r>
        <w:t>Negotiation</w:t>
      </w:r>
    </w:p>
    <w:p>
      <w:r>
        <w:t>Closed</w:t>
      </w:r>
    </w:p>
    <w:p/>
    <w:p>
      <w:r>
        <w:t>Agents can drag leads between columns.</w:t>
      </w:r>
    </w:p>
    <w:p/>
    <w:p>
      <w:r>
        <w:t>Animations and Microinteractions</w:t>
      </w:r>
    </w:p>
    <w:p/>
    <w:p>
      <w:r>
        <w:t>- Property cards elevate on hover</w:t>
      </w:r>
    </w:p>
    <w:p>
      <w:r>
        <w:t>- Buttons scale slightly on hover</w:t>
      </w:r>
    </w:p>
    <w:p>
      <w:r>
        <w:t>- Charts animate on load</w:t>
      </w:r>
    </w:p>
    <w:p>
      <w:r>
        <w:t>- Smooth page transitions</w:t>
      </w:r>
    </w:p>
    <w:p>
      <w:r>
        <w:t>- Interactive sliders for filters</w:t>
      </w:r>
    </w:p>
    <w:p/>
    <w:p>
      <w:r>
        <w:t>Mobile Experience</w:t>
      </w:r>
    </w:p>
    <w:p/>
    <w:p>
      <w:r>
        <w:t>Bottom navigation replacing sidebar.</w:t>
      </w:r>
    </w:p>
    <w:p/>
    <w:p>
      <w:r>
        <w:t>Tabs:</w:t>
      </w:r>
    </w:p>
    <w:p>
      <w:r>
        <w:t>Home</w:t>
      </w:r>
    </w:p>
    <w:p>
      <w:r>
        <w:t>Search</w:t>
      </w:r>
    </w:p>
    <w:p>
      <w:r>
        <w:t>Favorites</w:t>
      </w:r>
    </w:p>
    <w:p>
      <w:r>
        <w:t>Messages</w:t>
      </w:r>
    </w:p>
    <w:p>
      <w:r>
        <w:t>Profile</w:t>
      </w:r>
    </w:p>
    <w:p/>
    <w:p>
      <w:r>
        <w:t>Swipeable property cards and map toggle.</w:t>
      </w:r>
    </w:p>
    <w:p/>
    <w:p>
      <w:r>
        <w:t>Technical Requirements</w:t>
      </w:r>
    </w:p>
    <w:p/>
    <w:p>
      <w:r>
        <w:t>Framework: Next.js</w:t>
      </w:r>
    </w:p>
    <w:p>
      <w:r>
        <w:t>Language: TypeScript</w:t>
      </w:r>
    </w:p>
    <w:p>
      <w:r>
        <w:t>Styling: Tailwind CSS</w:t>
      </w:r>
    </w:p>
    <w:p>
      <w:r>
        <w:t>UI Components: ShadCN or similar</w:t>
      </w:r>
    </w:p>
    <w:p>
      <w:r>
        <w:t>Icons: Lucide Icons</w:t>
      </w:r>
    </w:p>
    <w:p>
      <w:r>
        <w:t>State Management: React Query or Zustand</w:t>
      </w:r>
    </w:p>
    <w:p/>
    <w:p>
      <w:r>
        <w:t>Additional Integrations</w:t>
      </w:r>
    </w:p>
    <w:p/>
    <w:p>
      <w:r>
        <w:t>Maps: Google Maps API</w:t>
      </w:r>
    </w:p>
    <w:p>
      <w:r>
        <w:t>Analytics: Google Analytics</w:t>
      </w:r>
    </w:p>
    <w:p>
      <w:r>
        <w:t>Image Storage: AWS S3 compatible</w:t>
      </w:r>
    </w:p>
    <w:p>
      <w:r>
        <w:t>Authentication: JWT based login system</w:t>
      </w:r>
    </w:p>
    <w:p/>
    <w:p>
      <w:r>
        <w:t>Performance Requirements</w:t>
      </w:r>
    </w:p>
    <w:p/>
    <w:p>
      <w:r>
        <w:t>- Lazy load images</w:t>
      </w:r>
    </w:p>
    <w:p>
      <w:r>
        <w:t>- Optimized image sizes</w:t>
      </w:r>
    </w:p>
    <w:p>
      <w:r>
        <w:t>- Server-side rendering for SEO</w:t>
      </w:r>
    </w:p>
    <w:p>
      <w:r>
        <w:t>- Lighthouse score above 90</w:t>
      </w:r>
    </w:p>
    <w:p/>
    <w:p>
      <w:r>
        <w:t>SEO Requirements</w:t>
      </w:r>
    </w:p>
    <w:p/>
    <w:p>
      <w:r>
        <w:t>Each property page must include:</w:t>
      </w:r>
    </w:p>
    <w:p>
      <w:r>
        <w:t>- Meta title</w:t>
      </w:r>
    </w:p>
    <w:p>
      <w:r>
        <w:t>- Meta description</w:t>
      </w:r>
    </w:p>
    <w:p>
      <w:r>
        <w:t>- Structured data schema</w:t>
      </w:r>
    </w:p>
    <w:p>
      <w:r>
        <w:t>- Open Graph tags</w:t>
      </w:r>
    </w:p>
    <w:p/>
    <w:p>
      <w:r>
        <w:t>Design Goal</w:t>
      </w:r>
    </w:p>
    <w:p/>
    <w:p>
      <w:r>
        <w:t>The entire interface should feel like a professional financial intelligence dashboard for real estate markets rather than a simple listing website.</w:t>
      </w:r>
    </w:p>
    <w:p/>
    <w:p>
      <w:r>
        <w:t>Focus on clarity, usability, performance, and premium aesthetics.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